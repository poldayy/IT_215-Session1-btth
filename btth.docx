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BC2D3" w14:textId="77777777" w:rsidR="00917185" w:rsidRDefault="00000000">
      <w:pPr>
        <w:pStyle w:val="Heading1"/>
      </w:pPr>
      <w:r>
        <w:t>BÀI THU HOẠCH</w:t>
      </w:r>
      <w:r>
        <w:br/>
        <w:t>Tìm hiểu Web Backend và FastAPI</w:t>
      </w:r>
    </w:p>
    <w:p w14:paraId="41DE0B98" w14:textId="2A1FC1A6" w:rsidR="00917185" w:rsidRPr="009F4234" w:rsidRDefault="00000000">
      <w:pPr>
        <w:rPr>
          <w:lang w:val="vi-VN"/>
        </w:rPr>
      </w:pPr>
      <w:r>
        <w:t xml:space="preserve">Họ và tên: </w:t>
      </w:r>
      <w:proofErr w:type="spellStart"/>
      <w:r w:rsidR="009F4234">
        <w:t>Huỳnh</w:t>
      </w:r>
      <w:proofErr w:type="spellEnd"/>
      <w:r w:rsidR="009F4234">
        <w:rPr>
          <w:lang w:val="vi-VN"/>
        </w:rPr>
        <w:t xml:space="preserve"> Hồ Nhĩ Đan</w:t>
      </w:r>
    </w:p>
    <w:p w14:paraId="7E6F9244" w14:textId="51E5F5ED" w:rsidR="00917185" w:rsidRDefault="00000000">
      <w:proofErr w:type="spellStart"/>
      <w:r>
        <w:t>Lớp</w:t>
      </w:r>
      <w:proofErr w:type="spellEnd"/>
      <w:r>
        <w:t xml:space="preserve">: </w:t>
      </w:r>
      <w:r w:rsidR="009F4234">
        <w:t>CNTT5</w:t>
      </w:r>
    </w:p>
    <w:p w14:paraId="194B48EB" w14:textId="77777777" w:rsidR="00917185" w:rsidRDefault="00917185"/>
    <w:p w14:paraId="78392FEA" w14:textId="77777777" w:rsidR="00917185" w:rsidRDefault="00000000">
      <w:pPr>
        <w:pStyle w:val="Heading2"/>
      </w:pPr>
      <w:r>
        <w:t>Phần 1: Khái niệm cơ bản</w:t>
      </w:r>
    </w:p>
    <w:p w14:paraId="44F02E53" w14:textId="77777777" w:rsidR="00917185" w:rsidRDefault="00000000">
      <w:r>
        <w:rPr>
          <w:b/>
        </w:rPr>
        <w:t>1. Backend là gì?</w:t>
      </w:r>
      <w:r>
        <w:br/>
        <w:t>Backend là phần xử lý phía sau của website hoặc ứng dụng. Backend xử lý yêu cầu, kết nối cơ sở dữ liệu, kiểm tra đăng nhập và trả dữ liệu về cho người dùng.</w:t>
      </w:r>
    </w:p>
    <w:p w14:paraId="4D2E0BFB" w14:textId="77777777" w:rsidR="00917185" w:rsidRDefault="00000000">
      <w:r>
        <w:rPr>
          <w:b/>
        </w:rPr>
        <w:t>2. Client – Server là gì?</w:t>
      </w:r>
      <w:r>
        <w:br/>
        <w:t>Client là thiết bị hoặc ứng dụng gửi yêu cầu. Server nhận yêu cầu, xử lý và trả kết quả.</w:t>
      </w:r>
    </w:p>
    <w:p w14:paraId="7A8E7040" w14:textId="77777777" w:rsidR="00917185" w:rsidRDefault="00000000">
      <w:r>
        <w:rPr>
          <w:b/>
        </w:rPr>
        <w:t>3. API là gì?</w:t>
      </w:r>
      <w:r>
        <w:br/>
        <w:t>API là cầu nối giúp các phần mềm giao tiếp và trao đổi dữ liệu với nhau.</w:t>
      </w:r>
    </w:p>
    <w:p w14:paraId="45753FCF" w14:textId="77777777" w:rsidR="00917185" w:rsidRDefault="00000000">
      <w:r>
        <w:rPr>
          <w:b/>
        </w:rPr>
        <w:t>4. JSON là gì?</w:t>
      </w:r>
      <w:r>
        <w:br/>
        <w:t>JSON là định dạng dữ liệu nhẹ, dễ đọc và thường dùng để trao đổi dữ liệu giữa Client và Server.</w:t>
      </w:r>
    </w:p>
    <w:p w14:paraId="3E1DCC14" w14:textId="77777777" w:rsidR="00917185" w:rsidRDefault="00000000">
      <w:pPr>
        <w:pStyle w:val="Heading2"/>
      </w:pPr>
      <w:r>
        <w:t>Phần 2: Kiến thức Web cơ bản</w:t>
      </w:r>
    </w:p>
    <w:p w14:paraId="182AF9FA" w14:textId="77777777" w:rsidR="00917185" w:rsidRDefault="00000000">
      <w:r>
        <w:rPr>
          <w:b/>
        </w:rPr>
        <w:t>1. HTTP là gì?</w:t>
      </w:r>
      <w:r>
        <w:br/>
        <w:t>HTTP là giao thức truyền dữ liệu giữa Client và Server trên Internet.</w:t>
      </w:r>
    </w:p>
    <w:p w14:paraId="43C4B613" w14:textId="77777777" w:rsidR="00917185" w:rsidRDefault="00000000">
      <w:r>
        <w:rPr>
          <w:b/>
        </w:rPr>
        <w:t>2. GET / POST / PUT / DELETE</w:t>
      </w:r>
      <w:r>
        <w:br/>
        <w:t>GET: lấy dữ liệu.</w:t>
      </w:r>
      <w:r>
        <w:br/>
        <w:t>POST: thêm dữ liệu.</w:t>
      </w:r>
      <w:r>
        <w:br/>
        <w:t>PUT: cập nhật dữ liệu.</w:t>
      </w:r>
      <w:r>
        <w:br/>
        <w:t>DELETE: xóa dữ liệu.</w:t>
      </w:r>
    </w:p>
    <w:p w14:paraId="6C89D0F7" w14:textId="77777777" w:rsidR="00917185" w:rsidRDefault="00000000">
      <w:pPr>
        <w:pStyle w:val="Heading2"/>
      </w:pPr>
      <w:r>
        <w:t>Phần 3: Tìm hiểu FastAPI</w:t>
      </w:r>
    </w:p>
    <w:p w14:paraId="7E227A4E" w14:textId="77777777" w:rsidR="00917185" w:rsidRDefault="00000000">
      <w:r>
        <w:rPr>
          <w:b/>
        </w:rPr>
        <w:t>1. FastAPI là gì?</w:t>
      </w:r>
      <w:r>
        <w:br/>
        <w:t>FastAPI là Web Framework của Python dùng để xây dựng API và Web Backend.</w:t>
      </w:r>
    </w:p>
    <w:p w14:paraId="0BBAF5CE" w14:textId="77777777" w:rsidR="00917185" w:rsidRDefault="00000000">
      <w:r>
        <w:rPr>
          <w:b/>
        </w:rPr>
        <w:lastRenderedPageBreak/>
        <w:t>2. FastAPI dùng để làm gì?</w:t>
      </w:r>
      <w:r>
        <w:br/>
        <w:t>Dùng để xây dựng REST API, kết nối cơ sở dữ liệu, phát triển Backend cho website, ứng dụng di động và hệ thống AI.</w:t>
      </w:r>
    </w:p>
    <w:p w14:paraId="1E748FDE" w14:textId="77777777" w:rsidR="00917185" w:rsidRDefault="00000000">
      <w:r>
        <w:rPr>
          <w:b/>
        </w:rPr>
        <w:t>3. FastAPI khác gì so với framework truyền thống?</w:t>
      </w:r>
      <w:r>
        <w:br/>
        <w:t>FastAPI nhanh hơn, dễ viết hơn, hỗ trợ Type Hint và tự động tạo tài liệu API.</w:t>
      </w:r>
    </w:p>
    <w:p w14:paraId="78BFFBAE" w14:textId="77777777" w:rsidR="00917185" w:rsidRDefault="00000000">
      <w:r>
        <w:rPr>
          <w:b/>
        </w:rPr>
        <w:t>Kết luận</w:t>
      </w:r>
      <w:r>
        <w:br/>
        <w:t>Qua bài thu hoạch, em đã hiểu các khái niệm Backend, Client, Server, API, JSON, HTTP và biết được vai trò của FastAPI trong phát triển ứng dụng web hiện đại.</w:t>
      </w:r>
    </w:p>
    <w:sectPr w:rsidR="009171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263187">
    <w:abstractNumId w:val="8"/>
  </w:num>
  <w:num w:numId="2" w16cid:durableId="1719360429">
    <w:abstractNumId w:val="6"/>
  </w:num>
  <w:num w:numId="3" w16cid:durableId="236212675">
    <w:abstractNumId w:val="5"/>
  </w:num>
  <w:num w:numId="4" w16cid:durableId="2124569048">
    <w:abstractNumId w:val="4"/>
  </w:num>
  <w:num w:numId="5" w16cid:durableId="45570223">
    <w:abstractNumId w:val="7"/>
  </w:num>
  <w:num w:numId="6" w16cid:durableId="954481229">
    <w:abstractNumId w:val="3"/>
  </w:num>
  <w:num w:numId="7" w16cid:durableId="478772162">
    <w:abstractNumId w:val="2"/>
  </w:num>
  <w:num w:numId="8" w16cid:durableId="136577285">
    <w:abstractNumId w:val="1"/>
  </w:num>
  <w:num w:numId="9" w16cid:durableId="1502307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6625"/>
    <w:rsid w:val="00917185"/>
    <w:rsid w:val="009F42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C05A23"/>
  <w14:defaultImageDpi w14:val="300"/>
  <w15:docId w15:val="{2329ABD1-5DB9-4638-B2EE-ECB58070F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205</Words>
  <Characters>1172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HỒ NHĨ ĐAN</cp:lastModifiedBy>
  <cp:revision>2</cp:revision>
  <dcterms:created xsi:type="dcterms:W3CDTF">2013-12-23T23:15:00Z</dcterms:created>
  <dcterms:modified xsi:type="dcterms:W3CDTF">2026-06-26T07:22:00Z</dcterms:modified>
  <cp:category/>
</cp:coreProperties>
</file>